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E3D4" w14:textId="77777777" w:rsidR="006C72B9" w:rsidRPr="00846F36" w:rsidRDefault="00000000">
      <w:pPr>
        <w:jc w:val="center"/>
        <w:rPr>
          <w:lang w:val="es-NI"/>
        </w:rPr>
      </w:pPr>
      <w:r w:rsidRPr="00846F36">
        <w:rPr>
          <w:lang w:val="es-NI"/>
        </w:rPr>
        <w:t>JUZGADO DE DISTRITO DEL TRABAJO Y DE LA SEGURIDAD SOCIAL DE MANAGUA</w:t>
      </w:r>
    </w:p>
    <w:p w14:paraId="593039F8" w14:textId="77777777" w:rsidR="006C72B9" w:rsidRPr="00846F36" w:rsidRDefault="00000000">
      <w:pPr>
        <w:jc w:val="center"/>
        <w:rPr>
          <w:lang w:val="es-NI"/>
        </w:rPr>
      </w:pPr>
      <w:r w:rsidRPr="00846F36">
        <w:rPr>
          <w:b/>
          <w:lang w:val="es-NI"/>
        </w:rPr>
        <w:t>DEMANDA EN LA VÍA ORDINARIA LABORAL DE PAGO DE PRESTACIONES SOCIALES</w:t>
      </w:r>
    </w:p>
    <w:p w14:paraId="2A2CC5F9" w14:textId="77777777" w:rsidR="006C72B9" w:rsidRPr="00846F36" w:rsidRDefault="00000000">
      <w:pPr>
        <w:rPr>
          <w:lang w:val="es-NI"/>
        </w:rPr>
      </w:pPr>
      <w:r w:rsidRPr="00846F36">
        <w:rPr>
          <w:lang w:val="es-NI"/>
        </w:rPr>
        <w:t xml:space="preserve">Yo, </w:t>
      </w:r>
      <w:proofErr w:type="gramStart"/>
      <w:r w:rsidRPr="00846F36">
        <w:rPr>
          <w:lang w:val="es-NI"/>
        </w:rPr>
        <w:t xml:space="preserve">{{ </w:t>
      </w:r>
      <w:proofErr w:type="spellStart"/>
      <w:r w:rsidRPr="00846F36">
        <w:rPr>
          <w:lang w:val="es-NI"/>
        </w:rPr>
        <w:t>demandante</w:t>
      </w:r>
      <w:proofErr w:type="gramEnd"/>
      <w:r w:rsidRPr="00846F36">
        <w:rPr>
          <w:lang w:val="es-NI"/>
        </w:rPr>
        <w:t>_</w:t>
      </w:r>
      <w:proofErr w:type="gramStart"/>
      <w:r w:rsidRPr="00846F36">
        <w:rPr>
          <w:lang w:val="es-NI"/>
        </w:rPr>
        <w:t>nombre</w:t>
      </w:r>
      <w:proofErr w:type="spellEnd"/>
      <w:r w:rsidRPr="00846F36">
        <w:rPr>
          <w:lang w:val="es-NI"/>
        </w:rPr>
        <w:t xml:space="preserve"> }</w:t>
      </w:r>
      <w:proofErr w:type="gramEnd"/>
      <w:r w:rsidRPr="00846F36">
        <w:rPr>
          <w:lang w:val="es-NI"/>
        </w:rPr>
        <w:t xml:space="preserve">}, mayor de edad, casado, de este domicilio y titular de la cédula de identidad ciudadana número </w:t>
      </w:r>
      <w:proofErr w:type="gramStart"/>
      <w:r w:rsidRPr="00846F36">
        <w:rPr>
          <w:lang w:val="es-NI"/>
        </w:rPr>
        <w:t xml:space="preserve">{{ </w:t>
      </w:r>
      <w:proofErr w:type="spellStart"/>
      <w:r w:rsidRPr="00846F36">
        <w:rPr>
          <w:lang w:val="es-NI"/>
        </w:rPr>
        <w:t>demandante</w:t>
      </w:r>
      <w:proofErr w:type="gramEnd"/>
      <w:r w:rsidRPr="00846F36">
        <w:rPr>
          <w:lang w:val="es-NI"/>
        </w:rPr>
        <w:t>_</w:t>
      </w:r>
      <w:proofErr w:type="gramStart"/>
      <w:r w:rsidRPr="00846F36">
        <w:rPr>
          <w:lang w:val="es-NI"/>
        </w:rPr>
        <w:t>cedula</w:t>
      </w:r>
      <w:proofErr w:type="spellEnd"/>
      <w:r w:rsidRPr="00846F36">
        <w:rPr>
          <w:lang w:val="es-NI"/>
        </w:rPr>
        <w:t xml:space="preserve"> }</w:t>
      </w:r>
      <w:proofErr w:type="gramEnd"/>
      <w:r w:rsidRPr="00846F36">
        <w:rPr>
          <w:lang w:val="es-NI"/>
        </w:rPr>
        <w:t>}, actuando en mi propio nombre y representación, comparezco ante usted con el debido respeto y expongo:</w:t>
      </w:r>
    </w:p>
    <w:p w14:paraId="12B3A3FF" w14:textId="77777777" w:rsidR="006C72B9" w:rsidRPr="00846F36" w:rsidRDefault="00000000">
      <w:pPr>
        <w:pStyle w:val="Ttulo1"/>
        <w:rPr>
          <w:lang w:val="es-NI"/>
        </w:rPr>
      </w:pPr>
      <w:r w:rsidRPr="00846F36">
        <w:rPr>
          <w:lang w:val="es-NI"/>
        </w:rPr>
        <w:t>RELACIÓN DE LOS HECHOS:</w:t>
      </w:r>
    </w:p>
    <w:p w14:paraId="10A72C81" w14:textId="77777777" w:rsidR="006C72B9" w:rsidRPr="00846F36" w:rsidRDefault="00000000" w:rsidP="00846F36">
      <w:pPr>
        <w:pStyle w:val="Listaconvietas"/>
        <w:numPr>
          <w:ilvl w:val="0"/>
          <w:numId w:val="0"/>
        </w:numPr>
        <w:ind w:left="360"/>
        <w:rPr>
          <w:lang w:val="es-NI"/>
        </w:rPr>
      </w:pPr>
      <w:proofErr w:type="gramStart"/>
      <w:r w:rsidRPr="00846F36">
        <w:rPr>
          <w:lang w:val="es-NI"/>
        </w:rPr>
        <w:t>{{ hechos</w:t>
      </w:r>
      <w:proofErr w:type="gramEnd"/>
      <w:r w:rsidRPr="00846F36">
        <w:rPr>
          <w:lang w:val="es-NI"/>
        </w:rPr>
        <w:t xml:space="preserve"> }}</w:t>
      </w:r>
    </w:p>
    <w:p w14:paraId="7863138C" w14:textId="77777777" w:rsidR="006C72B9" w:rsidRPr="00846F36" w:rsidRDefault="006C72B9">
      <w:pPr>
        <w:rPr>
          <w:lang w:val="es-NI"/>
        </w:rPr>
      </w:pPr>
    </w:p>
    <w:p w14:paraId="0BF1D507" w14:textId="77777777" w:rsidR="006C72B9" w:rsidRPr="00846F36" w:rsidRDefault="00000000">
      <w:pPr>
        <w:pStyle w:val="Ttulo1"/>
        <w:rPr>
          <w:lang w:val="es-NI"/>
        </w:rPr>
      </w:pPr>
      <w:r w:rsidRPr="00846F36">
        <w:rPr>
          <w:lang w:val="es-NI"/>
        </w:rPr>
        <w:t>FUNDAMENTOS DE DERECHO:</w:t>
      </w:r>
    </w:p>
    <w:p w14:paraId="57862810" w14:textId="77777777" w:rsidR="006C72B9" w:rsidRDefault="00000000" w:rsidP="00846F36">
      <w:pPr>
        <w:pStyle w:val="Listaconvietas"/>
        <w:numPr>
          <w:ilvl w:val="0"/>
          <w:numId w:val="0"/>
        </w:numPr>
        <w:ind w:left="360"/>
      </w:pPr>
      <w:proofErr w:type="gramStart"/>
      <w:r>
        <w:t xml:space="preserve">{{ </w:t>
      </w:r>
      <w:proofErr w:type="spellStart"/>
      <w:r>
        <w:t>fundamentos</w:t>
      </w:r>
      <w:proofErr w:type="gramEnd"/>
      <w:r>
        <w:t>_de_</w:t>
      </w:r>
      <w:proofErr w:type="gramStart"/>
      <w:r>
        <w:t>derecho</w:t>
      </w:r>
      <w:proofErr w:type="spellEnd"/>
      <w:r>
        <w:t xml:space="preserve"> }</w:t>
      </w:r>
      <w:proofErr w:type="gramEnd"/>
      <w:r>
        <w:t>}</w:t>
      </w:r>
    </w:p>
    <w:p w14:paraId="50BBC255" w14:textId="77777777" w:rsidR="006C72B9" w:rsidRDefault="006C72B9"/>
    <w:p w14:paraId="4E1B0C85" w14:textId="77777777" w:rsidR="006C72B9" w:rsidRDefault="00000000">
      <w:pPr>
        <w:pStyle w:val="Ttulo1"/>
      </w:pPr>
      <w:r>
        <w:t>PETITORIO:</w:t>
      </w:r>
    </w:p>
    <w:p w14:paraId="7EBC3BC1" w14:textId="77777777" w:rsidR="006C72B9" w:rsidRPr="00846F36" w:rsidRDefault="00000000">
      <w:pPr>
        <w:rPr>
          <w:lang w:val="es-NI"/>
        </w:rPr>
      </w:pPr>
      <w:r w:rsidRPr="00846F36">
        <w:rPr>
          <w:lang w:val="es-NI"/>
        </w:rPr>
        <w:t>Por todo lo anteriormente expuesto, a usted con el debido respeto pido:</w:t>
      </w:r>
    </w:p>
    <w:p w14:paraId="164D5B78" w14:textId="77777777" w:rsidR="006C72B9" w:rsidRDefault="00000000" w:rsidP="00846F36">
      <w:pPr>
        <w:pStyle w:val="Listaconnmeros"/>
        <w:numPr>
          <w:ilvl w:val="0"/>
          <w:numId w:val="0"/>
        </w:numPr>
        <w:ind w:left="360"/>
      </w:pPr>
      <w:r>
        <w:t>1. Admitir la presente demanda.</w:t>
      </w:r>
    </w:p>
    <w:p w14:paraId="30BAC3EA" w14:textId="77777777" w:rsidR="006C72B9" w:rsidRPr="00846F36" w:rsidRDefault="00000000" w:rsidP="00846F36">
      <w:pPr>
        <w:pStyle w:val="Listaconnmeros"/>
        <w:numPr>
          <w:ilvl w:val="0"/>
          <w:numId w:val="0"/>
        </w:numPr>
        <w:ind w:left="360"/>
        <w:rPr>
          <w:lang w:val="es-NI"/>
        </w:rPr>
      </w:pPr>
      <w:r w:rsidRPr="00846F36">
        <w:rPr>
          <w:lang w:val="es-NI"/>
        </w:rPr>
        <w:t>2. Darle el trámite de ley que le corresponde.</w:t>
      </w:r>
    </w:p>
    <w:p w14:paraId="07FAC021" w14:textId="77777777" w:rsidR="006C72B9" w:rsidRPr="00846F36" w:rsidRDefault="00000000" w:rsidP="00846F36">
      <w:pPr>
        <w:pStyle w:val="Listaconnmeros"/>
        <w:numPr>
          <w:ilvl w:val="0"/>
          <w:numId w:val="0"/>
        </w:numPr>
        <w:ind w:left="360"/>
        <w:rPr>
          <w:lang w:val="es-NI"/>
        </w:rPr>
      </w:pPr>
      <w:r w:rsidRPr="00846F36">
        <w:rPr>
          <w:lang w:val="es-NI"/>
        </w:rPr>
        <w:t xml:space="preserve">3. Y </w:t>
      </w:r>
      <w:proofErr w:type="gramStart"/>
      <w:r w:rsidRPr="00846F36">
        <w:rPr>
          <w:lang w:val="es-NI"/>
        </w:rPr>
        <w:t>que</w:t>
      </w:r>
      <w:proofErr w:type="gramEnd"/>
      <w:r w:rsidRPr="00846F36">
        <w:rPr>
          <w:lang w:val="es-NI"/>
        </w:rPr>
        <w:t xml:space="preserve"> en su oportunidad, dicte sentencia declarando CON LUGAR la presente demanda </w:t>
      </w:r>
      <w:proofErr w:type="gramStart"/>
      <w:r w:rsidRPr="00846F36">
        <w:rPr>
          <w:lang w:val="es-NI"/>
        </w:rPr>
        <w:t>y</w:t>
      </w:r>
      <w:proofErr w:type="gramEnd"/>
      <w:r w:rsidRPr="00846F36">
        <w:rPr>
          <w:lang w:val="es-NI"/>
        </w:rPr>
        <w:t xml:space="preserve"> en consecuencia, condene al demandado a pagarme la suma de </w:t>
      </w:r>
      <w:proofErr w:type="gramStart"/>
      <w:r w:rsidRPr="00846F36">
        <w:rPr>
          <w:lang w:val="es-NI"/>
        </w:rPr>
        <w:t xml:space="preserve">{{ </w:t>
      </w:r>
      <w:proofErr w:type="spellStart"/>
      <w:r w:rsidRPr="00846F36">
        <w:rPr>
          <w:lang w:val="es-NI"/>
        </w:rPr>
        <w:t>monto</w:t>
      </w:r>
      <w:proofErr w:type="gramEnd"/>
      <w:r w:rsidRPr="00846F36">
        <w:rPr>
          <w:lang w:val="es-NI"/>
        </w:rPr>
        <w:t>_</w:t>
      </w:r>
      <w:proofErr w:type="gramStart"/>
      <w:r w:rsidRPr="00846F36">
        <w:rPr>
          <w:lang w:val="es-NI"/>
        </w:rPr>
        <w:t>total</w:t>
      </w:r>
      <w:proofErr w:type="spellEnd"/>
      <w:r w:rsidRPr="00846F36">
        <w:rPr>
          <w:lang w:val="es-NI"/>
        </w:rPr>
        <w:t xml:space="preserve"> }</w:t>
      </w:r>
      <w:proofErr w:type="gramEnd"/>
      <w:r w:rsidRPr="00846F36">
        <w:rPr>
          <w:lang w:val="es-NI"/>
        </w:rPr>
        <w:t>} en concepto de las prestaciones sociales reclamadas.</w:t>
      </w:r>
    </w:p>
    <w:p w14:paraId="39A9567B" w14:textId="77777777" w:rsidR="006C72B9" w:rsidRPr="00846F36" w:rsidRDefault="006C72B9">
      <w:pPr>
        <w:rPr>
          <w:lang w:val="es-NI"/>
        </w:rPr>
      </w:pPr>
    </w:p>
    <w:p w14:paraId="306771C5" w14:textId="77777777" w:rsidR="006C72B9" w:rsidRDefault="00000000">
      <w:r>
        <w:t xml:space="preserve">Managua, </w:t>
      </w:r>
      <w:proofErr w:type="gramStart"/>
      <w:r>
        <w:t xml:space="preserve">{{ </w:t>
      </w:r>
      <w:proofErr w:type="spellStart"/>
      <w:r>
        <w:t>fecha</w:t>
      </w:r>
      <w:proofErr w:type="spellEnd"/>
      <w:proofErr w:type="gramEnd"/>
      <w:r>
        <w:t xml:space="preserve"> }}.</w:t>
      </w:r>
    </w:p>
    <w:sectPr w:rsidR="006C72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491321">
    <w:abstractNumId w:val="8"/>
  </w:num>
  <w:num w:numId="2" w16cid:durableId="899443603">
    <w:abstractNumId w:val="6"/>
  </w:num>
  <w:num w:numId="3" w16cid:durableId="125900297">
    <w:abstractNumId w:val="5"/>
  </w:num>
  <w:num w:numId="4" w16cid:durableId="422459366">
    <w:abstractNumId w:val="4"/>
  </w:num>
  <w:num w:numId="5" w16cid:durableId="744497894">
    <w:abstractNumId w:val="7"/>
  </w:num>
  <w:num w:numId="6" w16cid:durableId="2141416052">
    <w:abstractNumId w:val="3"/>
  </w:num>
  <w:num w:numId="7" w16cid:durableId="889731715">
    <w:abstractNumId w:val="2"/>
  </w:num>
  <w:num w:numId="8" w16cid:durableId="1262638745">
    <w:abstractNumId w:val="1"/>
  </w:num>
  <w:num w:numId="9" w16cid:durableId="1334068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CCB"/>
    <w:rsid w:val="006C72B9"/>
    <w:rsid w:val="00846F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D30B4A42-5216-487B-AB42-4B182A39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Lilieth Jiménez</cp:lastModifiedBy>
  <cp:revision>2</cp:revision>
  <dcterms:created xsi:type="dcterms:W3CDTF">2013-12-23T23:15:00Z</dcterms:created>
  <dcterms:modified xsi:type="dcterms:W3CDTF">2025-12-08T04:38:00Z</dcterms:modified>
  <cp:category/>
</cp:coreProperties>
</file>